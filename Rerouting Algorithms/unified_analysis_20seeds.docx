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Unified Analysis Results</w:t>
      </w:r>
    </w:p>
    <w:p>
      <w:r>
        <w:t>Seeds: 1001–1020 (20 seeds). Scenarios: baseline, rerouting, naive. Metrics: average_delay, crossing_delay, queue_length, LOS, speed_ratio_efficiency, vehicles_affected, total_delay.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Seed</w:t>
            </w:r>
          </w:p>
        </w:tc>
        <w:tc>
          <w:tcPr>
            <w:tcW w:type="dxa" w:w="960"/>
          </w:tcPr>
          <w:p>
            <w:r>
              <w:t>Scenario</w:t>
            </w:r>
          </w:p>
        </w:tc>
        <w:tc>
          <w:tcPr>
            <w:tcW w:type="dxa" w:w="960"/>
          </w:tcPr>
          <w:p>
            <w:r>
              <w:t>Average Delay</w:t>
            </w:r>
          </w:p>
        </w:tc>
        <w:tc>
          <w:tcPr>
            <w:tcW w:type="dxa" w:w="960"/>
          </w:tcPr>
          <w:p>
            <w:r>
              <w:t>Crossing Delay</w:t>
            </w:r>
          </w:p>
        </w:tc>
        <w:tc>
          <w:tcPr>
            <w:tcW w:type="dxa" w:w="960"/>
          </w:tcPr>
          <w:p>
            <w:r>
              <w:t>Queue Length</w:t>
            </w:r>
          </w:p>
        </w:tc>
        <w:tc>
          <w:tcPr>
            <w:tcW w:type="dxa" w:w="960"/>
          </w:tcPr>
          <w:p>
            <w:r>
              <w:t>Los</w:t>
            </w:r>
          </w:p>
        </w:tc>
        <w:tc>
          <w:tcPr>
            <w:tcW w:type="dxa" w:w="960"/>
          </w:tcPr>
          <w:p>
            <w:r>
              <w:t>Speed Ratio Efficiency</w:t>
            </w:r>
          </w:p>
        </w:tc>
        <w:tc>
          <w:tcPr>
            <w:tcW w:type="dxa" w:w="960"/>
          </w:tcPr>
          <w:p>
            <w:r>
              <w:t>Vehicles Affected</w:t>
            </w:r>
          </w:p>
        </w:tc>
        <w:tc>
          <w:tcPr>
            <w:tcW w:type="dxa" w:w="960"/>
          </w:tcPr>
          <w:p>
            <w:r>
              <w:t>Total Delay</w:t>
            </w:r>
          </w:p>
        </w:tc>
      </w:tr>
      <w:tr>
        <w:tc>
          <w:tcPr>
            <w:tcW w:type="dxa" w:w="960"/>
          </w:tcPr>
          <w:p>
            <w:r>
              <w:t>1001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45.28</w:t>
            </w:r>
          </w:p>
        </w:tc>
        <w:tc>
          <w:tcPr>
            <w:tcW w:type="dxa" w:w="960"/>
          </w:tcPr>
          <w:p>
            <w:r>
              <w:t>79.11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0.7014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5.366e+04</w:t>
            </w:r>
          </w:p>
        </w:tc>
      </w:tr>
      <w:tr>
        <w:tc>
          <w:tcPr>
            <w:tcW w:type="dxa" w:w="960"/>
          </w:tcPr>
          <w:p>
            <w:r>
              <w:t>1001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19.59</w:t>
            </w:r>
          </w:p>
        </w:tc>
        <w:tc>
          <w:tcPr>
            <w:tcW w:type="dxa" w:w="960"/>
          </w:tcPr>
          <w:p>
            <w:r>
              <w:t>31.86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0.7168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2.317e+04</w:t>
            </w:r>
          </w:p>
        </w:tc>
      </w:tr>
      <w:tr>
        <w:tc>
          <w:tcPr>
            <w:tcW w:type="dxa" w:w="960"/>
          </w:tcPr>
          <w:p>
            <w:r>
              <w:t>1001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41.13</w:t>
            </w:r>
          </w:p>
        </w:tc>
        <w:tc>
          <w:tcPr>
            <w:tcW w:type="dxa" w:w="960"/>
          </w:tcPr>
          <w:p>
            <w:r>
              <w:t>69.8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0.7125</w:t>
            </w:r>
          </w:p>
        </w:tc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4.873e+04</w:t>
            </w:r>
          </w:p>
        </w:tc>
      </w:tr>
      <w:tr>
        <w:tc>
          <w:tcPr>
            <w:tcW w:type="dxa" w:w="960"/>
          </w:tcPr>
          <w:p>
            <w:r>
              <w:t>1002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45.06</w:t>
            </w:r>
          </w:p>
        </w:tc>
        <w:tc>
          <w:tcPr>
            <w:tcW w:type="dxa" w:w="960"/>
          </w:tcPr>
          <w:p>
            <w:r>
              <w:t>79.4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0.7084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5.339e+04</w:t>
            </w:r>
          </w:p>
        </w:tc>
      </w:tr>
      <w:tr>
        <w:tc>
          <w:tcPr>
            <w:tcW w:type="dxa" w:w="960"/>
          </w:tcPr>
          <w:p>
            <w:r>
              <w:t>1002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16.04</w:t>
            </w:r>
          </w:p>
        </w:tc>
        <w:tc>
          <w:tcPr>
            <w:tcW w:type="dxa" w:w="960"/>
          </w:tcPr>
          <w:p>
            <w:r>
              <w:t>25.2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0.727</w:t>
            </w:r>
          </w:p>
        </w:tc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1.898e+04</w:t>
            </w:r>
          </w:p>
        </w:tc>
      </w:tr>
      <w:tr>
        <w:tc>
          <w:tcPr>
            <w:tcW w:type="dxa" w:w="960"/>
          </w:tcPr>
          <w:p>
            <w:r>
              <w:t>1002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39.58</w:t>
            </w:r>
          </w:p>
        </w:tc>
        <w:tc>
          <w:tcPr>
            <w:tcW w:type="dxa" w:w="960"/>
          </w:tcPr>
          <w:p>
            <w:r>
              <w:t>68.37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0.7198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4.69e+04</w:t>
            </w:r>
          </w:p>
        </w:tc>
      </w:tr>
      <w:tr>
        <w:tc>
          <w:tcPr>
            <w:tcW w:type="dxa" w:w="960"/>
          </w:tcPr>
          <w:p>
            <w:r>
              <w:t>1003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42.94</w:t>
            </w:r>
          </w:p>
        </w:tc>
        <w:tc>
          <w:tcPr>
            <w:tcW w:type="dxa" w:w="960"/>
          </w:tcPr>
          <w:p>
            <w:r>
              <w:t>61.79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0.7091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5.088e+04</w:t>
            </w:r>
          </w:p>
        </w:tc>
      </w:tr>
      <w:tr>
        <w:tc>
          <w:tcPr>
            <w:tcW w:type="dxa" w:w="960"/>
          </w:tcPr>
          <w:p>
            <w:r>
              <w:t>1003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20.88</w:t>
            </w:r>
          </w:p>
        </w:tc>
        <w:tc>
          <w:tcPr>
            <w:tcW w:type="dxa" w:w="960"/>
          </w:tcPr>
          <w:p>
            <w:r>
              <w:t>38.53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0.7185</w:t>
            </w:r>
          </w:p>
        </w:tc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2.47e+04</w:t>
            </w:r>
          </w:p>
        </w:tc>
      </w:tr>
      <w:tr>
        <w:tc>
          <w:tcPr>
            <w:tcW w:type="dxa" w:w="960"/>
          </w:tcPr>
          <w:p>
            <w:r>
              <w:t>1003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37.25</w:t>
            </w:r>
          </w:p>
        </w:tc>
        <w:tc>
          <w:tcPr>
            <w:tcW w:type="dxa" w:w="960"/>
          </w:tcPr>
          <w:p>
            <w:r>
              <w:t>57.65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0.7188</w:t>
            </w:r>
          </w:p>
        </w:tc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4.414e+04</w:t>
            </w:r>
          </w:p>
        </w:tc>
      </w:tr>
      <w:tr>
        <w:tc>
          <w:tcPr>
            <w:tcW w:type="dxa" w:w="960"/>
          </w:tcPr>
          <w:p>
            <w:r>
              <w:t>1004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73.98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0.7006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5.452e+04</w:t>
            </w:r>
          </w:p>
        </w:tc>
      </w:tr>
      <w:tr>
        <w:tc>
          <w:tcPr>
            <w:tcW w:type="dxa" w:w="960"/>
          </w:tcPr>
          <w:p>
            <w:r>
              <w:t>1004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21.03</w:t>
            </w:r>
          </w:p>
        </w:tc>
        <w:tc>
          <w:tcPr>
            <w:tcW w:type="dxa" w:w="960"/>
          </w:tcPr>
          <w:p>
            <w:r>
              <w:t>35.13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0.7094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2.488e+04</w:t>
            </w:r>
          </w:p>
        </w:tc>
      </w:tr>
      <w:tr>
        <w:tc>
          <w:tcPr>
            <w:tcW w:type="dxa" w:w="960"/>
          </w:tcPr>
          <w:p>
            <w:r>
              <w:t>1004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39.01</w:t>
            </w:r>
          </w:p>
        </w:tc>
        <w:tc>
          <w:tcPr>
            <w:tcW w:type="dxa" w:w="960"/>
          </w:tcPr>
          <w:p>
            <w:r>
              <w:t>62.91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0.7138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4.622e+04</w:t>
            </w:r>
          </w:p>
        </w:tc>
      </w:tr>
      <w:tr>
        <w:tc>
          <w:tcPr>
            <w:tcW w:type="dxa" w:w="960"/>
          </w:tcPr>
          <w:p>
            <w:r>
              <w:t>1005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45.45</w:t>
            </w:r>
          </w:p>
        </w:tc>
        <w:tc>
          <w:tcPr>
            <w:tcW w:type="dxa" w:w="960"/>
          </w:tcPr>
          <w:p>
            <w:r>
              <w:t>72.63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0.6999</w:t>
            </w:r>
          </w:p>
        </w:tc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5.386e+04</w:t>
            </w:r>
          </w:p>
        </w:tc>
      </w:tr>
      <w:tr>
        <w:tc>
          <w:tcPr>
            <w:tcW w:type="dxa" w:w="960"/>
          </w:tcPr>
          <w:p>
            <w:r>
              <w:t>1005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17.08</w:t>
            </w:r>
          </w:p>
        </w:tc>
        <w:tc>
          <w:tcPr>
            <w:tcW w:type="dxa" w:w="960"/>
          </w:tcPr>
          <w:p>
            <w:r>
              <w:t>23.95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0.7217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2.021e+04</w:t>
            </w:r>
          </w:p>
        </w:tc>
      </w:tr>
      <w:tr>
        <w:tc>
          <w:tcPr>
            <w:tcW w:type="dxa" w:w="960"/>
          </w:tcPr>
          <w:p>
            <w:r>
              <w:t>1005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38.26</w:t>
            </w:r>
          </w:p>
        </w:tc>
        <w:tc>
          <w:tcPr>
            <w:tcW w:type="dxa" w:w="960"/>
          </w:tcPr>
          <w:p>
            <w:r>
              <w:t>67.53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0.7181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4.533e+04</w:t>
            </w:r>
          </w:p>
        </w:tc>
      </w:tr>
      <w:tr>
        <w:tc>
          <w:tcPr>
            <w:tcW w:type="dxa" w:w="960"/>
          </w:tcPr>
          <w:p>
            <w:r>
              <w:t>1006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46.42</w:t>
            </w:r>
          </w:p>
        </w:tc>
        <w:tc>
          <w:tcPr>
            <w:tcW w:type="dxa" w:w="960"/>
          </w:tcPr>
          <w:p>
            <w:r>
              <w:t>76.15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0.699</w:t>
            </w:r>
          </w:p>
        </w:tc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5.501e+04</w:t>
            </w:r>
          </w:p>
        </w:tc>
      </w:tr>
      <w:tr>
        <w:tc>
          <w:tcPr>
            <w:tcW w:type="dxa" w:w="960"/>
          </w:tcPr>
          <w:p>
            <w:r>
              <w:t>1006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21.14</w:t>
            </w:r>
          </w:p>
        </w:tc>
        <w:tc>
          <w:tcPr>
            <w:tcW w:type="dxa" w:w="960"/>
          </w:tcPr>
          <w:p>
            <w:r>
              <w:t>38.01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0.7186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2.501e+04</w:t>
            </w:r>
          </w:p>
        </w:tc>
      </w:tr>
      <w:tr>
        <w:tc>
          <w:tcPr>
            <w:tcW w:type="dxa" w:w="960"/>
          </w:tcPr>
          <w:p>
            <w:r>
              <w:t>1006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40.31</w:t>
            </w:r>
          </w:p>
        </w:tc>
        <w:tc>
          <w:tcPr>
            <w:tcW w:type="dxa" w:w="960"/>
          </w:tcPr>
          <w:p>
            <w:r>
              <w:t>72.68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0.7162</w:t>
            </w:r>
          </w:p>
        </w:tc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4.777e+04</w:t>
            </w:r>
          </w:p>
        </w:tc>
      </w:tr>
      <w:tr>
        <w:tc>
          <w:tcPr>
            <w:tcW w:type="dxa" w:w="960"/>
          </w:tcPr>
          <w:p>
            <w:r>
              <w:t>1007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45.35</w:t>
            </w:r>
          </w:p>
        </w:tc>
        <w:tc>
          <w:tcPr>
            <w:tcW w:type="dxa" w:w="960"/>
          </w:tcPr>
          <w:p>
            <w:r>
              <w:t>77.79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0.7045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5.374e+04</w:t>
            </w:r>
          </w:p>
        </w:tc>
      </w:tr>
      <w:tr>
        <w:tc>
          <w:tcPr>
            <w:tcW w:type="dxa" w:w="960"/>
          </w:tcPr>
          <w:p>
            <w:r>
              <w:t>1007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21.82</w:t>
            </w:r>
          </w:p>
        </w:tc>
        <w:tc>
          <w:tcPr>
            <w:tcW w:type="dxa" w:w="960"/>
          </w:tcPr>
          <w:p>
            <w:r>
              <w:t>44.12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0.7119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2.581e+04</w:t>
            </w:r>
          </w:p>
        </w:tc>
      </w:tr>
      <w:tr>
        <w:tc>
          <w:tcPr>
            <w:tcW w:type="dxa" w:w="960"/>
          </w:tcPr>
          <w:p>
            <w:r>
              <w:t>1007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40.59</w:t>
            </w:r>
          </w:p>
        </w:tc>
        <w:tc>
          <w:tcPr>
            <w:tcW w:type="dxa" w:w="960"/>
          </w:tcPr>
          <w:p>
            <w:r>
              <w:t>84.87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0.7131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4.81e+04</w:t>
            </w:r>
          </w:p>
        </w:tc>
      </w:tr>
      <w:tr>
        <w:tc>
          <w:tcPr>
            <w:tcW w:type="dxa" w:w="960"/>
          </w:tcPr>
          <w:p>
            <w:r>
              <w:t>1008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45.04</w:t>
            </w:r>
          </w:p>
        </w:tc>
        <w:tc>
          <w:tcPr>
            <w:tcW w:type="dxa" w:w="960"/>
          </w:tcPr>
          <w:p>
            <w:r>
              <w:t>74.7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0.704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5.338e+04</w:t>
            </w:r>
          </w:p>
        </w:tc>
      </w:tr>
      <w:tr>
        <w:tc>
          <w:tcPr>
            <w:tcW w:type="dxa" w:w="960"/>
          </w:tcPr>
          <w:p>
            <w:r>
              <w:t>1008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15.93</w:t>
            </w:r>
          </w:p>
        </w:tc>
        <w:tc>
          <w:tcPr>
            <w:tcW w:type="dxa" w:w="960"/>
          </w:tcPr>
          <w:p>
            <w:r>
              <w:t>23.24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0.7276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1.884e+04</w:t>
            </w:r>
          </w:p>
        </w:tc>
      </w:tr>
      <w:tr>
        <w:tc>
          <w:tcPr>
            <w:tcW w:type="dxa" w:w="960"/>
          </w:tcPr>
          <w:p>
            <w:r>
              <w:t>1008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37.38</w:t>
            </w:r>
          </w:p>
        </w:tc>
        <w:tc>
          <w:tcPr>
            <w:tcW w:type="dxa" w:w="960"/>
          </w:tcPr>
          <w:p>
            <w:r>
              <w:t>58.14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0.7196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4.429e+04</w:t>
            </w:r>
          </w:p>
        </w:tc>
      </w:tr>
      <w:tr>
        <w:tc>
          <w:tcPr>
            <w:tcW w:type="dxa" w:w="960"/>
          </w:tcPr>
          <w:p>
            <w:r>
              <w:t>1009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46.79</w:t>
            </w:r>
          </w:p>
        </w:tc>
        <w:tc>
          <w:tcPr>
            <w:tcW w:type="dxa" w:w="960"/>
          </w:tcPr>
          <w:p>
            <w:r>
              <w:t>80.74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0.7005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5.545e+04</w:t>
            </w:r>
          </w:p>
        </w:tc>
      </w:tr>
      <w:tr>
        <w:tc>
          <w:tcPr>
            <w:tcW w:type="dxa" w:w="960"/>
          </w:tcPr>
          <w:p>
            <w:r>
              <w:t>1009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21.09</w:t>
            </w:r>
          </w:p>
        </w:tc>
        <w:tc>
          <w:tcPr>
            <w:tcW w:type="dxa" w:w="960"/>
          </w:tcPr>
          <w:p>
            <w:r>
              <w:t>42.46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0.7171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2.494e+04</w:t>
            </w:r>
          </w:p>
        </w:tc>
      </w:tr>
      <w:tr>
        <w:tc>
          <w:tcPr>
            <w:tcW w:type="dxa" w:w="960"/>
          </w:tcPr>
          <w:p>
            <w:r>
              <w:t>1009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41.79</w:t>
            </w:r>
          </w:p>
        </w:tc>
        <w:tc>
          <w:tcPr>
            <w:tcW w:type="dxa" w:w="960"/>
          </w:tcPr>
          <w:p>
            <w:r>
              <w:t>70.9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0.7142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4.952e+04</w:t>
            </w:r>
          </w:p>
        </w:tc>
      </w:tr>
      <w:tr>
        <w:tc>
          <w:tcPr>
            <w:tcW w:type="dxa" w:w="960"/>
          </w:tcPr>
          <w:p>
            <w:r>
              <w:t>1010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46.26</w:t>
            </w:r>
          </w:p>
        </w:tc>
        <w:tc>
          <w:tcPr>
            <w:tcW w:type="dxa" w:w="960"/>
          </w:tcPr>
          <w:p>
            <w:r>
              <w:t>80.88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0.7007</w:t>
            </w:r>
          </w:p>
        </w:tc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5.482e+04</w:t>
            </w:r>
          </w:p>
        </w:tc>
      </w:tr>
      <w:tr>
        <w:tc>
          <w:tcPr>
            <w:tcW w:type="dxa" w:w="960"/>
          </w:tcPr>
          <w:p>
            <w:r>
              <w:t>1010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21.29</w:t>
            </w:r>
          </w:p>
        </w:tc>
        <w:tc>
          <w:tcPr>
            <w:tcW w:type="dxa" w:w="960"/>
          </w:tcPr>
          <w:p>
            <w:r>
              <w:t>41.14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0.7158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2.519e+04</w:t>
            </w:r>
          </w:p>
        </w:tc>
      </w:tr>
      <w:tr>
        <w:tc>
          <w:tcPr>
            <w:tcW w:type="dxa" w:w="960"/>
          </w:tcPr>
          <w:p>
            <w:r>
              <w:t>1010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42.73</w:t>
            </w:r>
          </w:p>
        </w:tc>
        <w:tc>
          <w:tcPr>
            <w:tcW w:type="dxa" w:w="960"/>
          </w:tcPr>
          <w:p>
            <w:r>
              <w:t>82.64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0.7098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5.064e+04</w:t>
            </w:r>
          </w:p>
        </w:tc>
      </w:tr>
      <w:tr>
        <w:tc>
          <w:tcPr>
            <w:tcW w:type="dxa" w:w="960"/>
          </w:tcPr>
          <w:p>
            <w:r>
              <w:t>1011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46.03</w:t>
            </w:r>
          </w:p>
        </w:tc>
        <w:tc>
          <w:tcPr>
            <w:tcW w:type="dxa" w:w="960"/>
          </w:tcPr>
          <w:p>
            <w:r>
              <w:t>85.35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0.7046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5.455e+04</w:t>
            </w:r>
          </w:p>
        </w:tc>
      </w:tr>
      <w:tr>
        <w:tc>
          <w:tcPr>
            <w:tcW w:type="dxa" w:w="960"/>
          </w:tcPr>
          <w:p>
            <w:r>
              <w:t>1011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24.23</w:t>
            </w:r>
          </w:p>
        </w:tc>
        <w:tc>
          <w:tcPr>
            <w:tcW w:type="dxa" w:w="960"/>
          </w:tcPr>
          <w:p>
            <w:r>
              <w:t>58.39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0.7041</w:t>
            </w:r>
          </w:p>
        </w:tc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2.867e+04</w:t>
            </w:r>
          </w:p>
        </w:tc>
      </w:tr>
      <w:tr>
        <w:tc>
          <w:tcPr>
            <w:tcW w:type="dxa" w:w="960"/>
          </w:tcPr>
          <w:p>
            <w:r>
              <w:t>1011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45.2</w:t>
            </w:r>
          </w:p>
        </w:tc>
        <w:tc>
          <w:tcPr>
            <w:tcW w:type="dxa" w:w="960"/>
          </w:tcPr>
          <w:p>
            <w:r>
              <w:t>109.4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0.7078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5.356e+04</w:t>
            </w:r>
          </w:p>
        </w:tc>
      </w:tr>
      <w:tr>
        <w:tc>
          <w:tcPr>
            <w:tcW w:type="dxa" w:w="960"/>
          </w:tcPr>
          <w:p>
            <w:r>
              <w:t>1012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45.21</w:t>
            </w:r>
          </w:p>
        </w:tc>
        <w:tc>
          <w:tcPr>
            <w:tcW w:type="dxa" w:w="960"/>
          </w:tcPr>
          <w:p>
            <w:r>
              <w:t>76.82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0.7022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5.357e+04</w:t>
            </w:r>
          </w:p>
        </w:tc>
      </w:tr>
      <w:tr>
        <w:tc>
          <w:tcPr>
            <w:tcW w:type="dxa" w:w="960"/>
          </w:tcPr>
          <w:p>
            <w:r>
              <w:t>1012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20.57</w:t>
            </w:r>
          </w:p>
        </w:tc>
        <w:tc>
          <w:tcPr>
            <w:tcW w:type="dxa" w:w="960"/>
          </w:tcPr>
          <w:p>
            <w:r>
              <w:t>36.76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0.7154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2.433e+04</w:t>
            </w:r>
          </w:p>
        </w:tc>
      </w:tr>
      <w:tr>
        <w:tc>
          <w:tcPr>
            <w:tcW w:type="dxa" w:w="960"/>
          </w:tcPr>
          <w:p>
            <w:r>
              <w:t>1012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40.53</w:t>
            </w:r>
          </w:p>
        </w:tc>
        <w:tc>
          <w:tcPr>
            <w:tcW w:type="dxa" w:w="960"/>
          </w:tcPr>
          <w:p>
            <w:r>
              <w:t>71.79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0.7182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4.803e+04</w:t>
            </w:r>
          </w:p>
        </w:tc>
      </w:tr>
      <w:tr>
        <w:tc>
          <w:tcPr>
            <w:tcW w:type="dxa" w:w="960"/>
          </w:tcPr>
          <w:p>
            <w:r>
              <w:t>1013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45.58</w:t>
            </w:r>
          </w:p>
        </w:tc>
        <w:tc>
          <w:tcPr>
            <w:tcW w:type="dxa" w:w="960"/>
          </w:tcPr>
          <w:p>
            <w:r>
              <w:t>76.4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0.7023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5.401e+04</w:t>
            </w:r>
          </w:p>
        </w:tc>
      </w:tr>
      <w:tr>
        <w:tc>
          <w:tcPr>
            <w:tcW w:type="dxa" w:w="960"/>
          </w:tcPr>
          <w:p>
            <w:r>
              <w:t>1013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20.75</w:t>
            </w:r>
          </w:p>
        </w:tc>
        <w:tc>
          <w:tcPr>
            <w:tcW w:type="dxa" w:w="960"/>
          </w:tcPr>
          <w:p>
            <w:r>
              <w:t>41.22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0.7157</w:t>
            </w:r>
          </w:p>
        </w:tc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2.455e+04</w:t>
            </w:r>
          </w:p>
        </w:tc>
      </w:tr>
      <w:tr>
        <w:tc>
          <w:tcPr>
            <w:tcW w:type="dxa" w:w="960"/>
          </w:tcPr>
          <w:p>
            <w:r>
              <w:t>1013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42.7</w:t>
            </w:r>
          </w:p>
        </w:tc>
        <w:tc>
          <w:tcPr>
            <w:tcW w:type="dxa" w:w="960"/>
          </w:tcPr>
          <w:p>
            <w:r>
              <w:t>84.68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0.7103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5.059e+04</w:t>
            </w:r>
          </w:p>
        </w:tc>
      </w:tr>
      <w:tr>
        <w:tc>
          <w:tcPr>
            <w:tcW w:type="dxa" w:w="960"/>
          </w:tcPr>
          <w:p>
            <w:r>
              <w:t>1014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43.26</w:t>
            </w:r>
          </w:p>
        </w:tc>
        <w:tc>
          <w:tcPr>
            <w:tcW w:type="dxa" w:w="960"/>
          </w:tcPr>
          <w:p>
            <w:r>
              <w:t>63.7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0.7047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5.126e+04</w:t>
            </w:r>
          </w:p>
        </w:tc>
      </w:tr>
      <w:tr>
        <w:tc>
          <w:tcPr>
            <w:tcW w:type="dxa" w:w="960"/>
          </w:tcPr>
          <w:p>
            <w:r>
              <w:t>1014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20.93</w:t>
            </w:r>
          </w:p>
        </w:tc>
        <w:tc>
          <w:tcPr>
            <w:tcW w:type="dxa" w:w="960"/>
          </w:tcPr>
          <w:p>
            <w:r>
              <w:t>37.12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0.7141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2.476e+04</w:t>
            </w:r>
          </w:p>
        </w:tc>
      </w:tr>
      <w:tr>
        <w:tc>
          <w:tcPr>
            <w:tcW w:type="dxa" w:w="960"/>
          </w:tcPr>
          <w:p>
            <w:r>
              <w:t>1014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39.43</w:t>
            </w:r>
          </w:p>
        </w:tc>
        <w:tc>
          <w:tcPr>
            <w:tcW w:type="dxa" w:w="960"/>
          </w:tcPr>
          <w:p>
            <w:r>
              <w:t>63.38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0.7146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4.673e+04</w:t>
            </w:r>
          </w:p>
        </w:tc>
      </w:tr>
      <w:tr>
        <w:tc>
          <w:tcPr>
            <w:tcW w:type="dxa" w:w="960"/>
          </w:tcPr>
          <w:p>
            <w:r>
              <w:t>1015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45.94</w:t>
            </w:r>
          </w:p>
        </w:tc>
        <w:tc>
          <w:tcPr>
            <w:tcW w:type="dxa" w:w="960"/>
          </w:tcPr>
          <w:p>
            <w:r>
              <w:t>84.6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0.7066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5.444e+04</w:t>
            </w:r>
          </w:p>
        </w:tc>
      </w:tr>
      <w:tr>
        <w:tc>
          <w:tcPr>
            <w:tcW w:type="dxa" w:w="960"/>
          </w:tcPr>
          <w:p>
            <w:r>
              <w:t>1015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19.36</w:t>
            </w:r>
          </w:p>
        </w:tc>
        <w:tc>
          <w:tcPr>
            <w:tcW w:type="dxa" w:w="960"/>
          </w:tcPr>
          <w:p>
            <w:r>
              <w:t>32.14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0.7209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2.291e+04</w:t>
            </w:r>
          </w:p>
        </w:tc>
      </w:tr>
      <w:tr>
        <w:tc>
          <w:tcPr>
            <w:tcW w:type="dxa" w:w="960"/>
          </w:tcPr>
          <w:p>
            <w:r>
              <w:t>1015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37.54</w:t>
            </w:r>
          </w:p>
        </w:tc>
        <w:tc>
          <w:tcPr>
            <w:tcW w:type="dxa" w:w="960"/>
          </w:tcPr>
          <w:p>
            <w:r>
              <w:t>60.69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0.7175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4.448e+04</w:t>
            </w:r>
          </w:p>
        </w:tc>
      </w:tr>
      <w:tr>
        <w:tc>
          <w:tcPr>
            <w:tcW w:type="dxa" w:w="960"/>
          </w:tcPr>
          <w:p>
            <w:r>
              <w:t>1016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44.42</w:t>
            </w:r>
          </w:p>
        </w:tc>
        <w:tc>
          <w:tcPr>
            <w:tcW w:type="dxa" w:w="960"/>
          </w:tcPr>
          <w:p>
            <w:r>
              <w:t>71.24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0.7029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5.264e+04</w:t>
            </w:r>
          </w:p>
        </w:tc>
      </w:tr>
      <w:tr>
        <w:tc>
          <w:tcPr>
            <w:tcW w:type="dxa" w:w="960"/>
          </w:tcPr>
          <w:p>
            <w:r>
              <w:t>1016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20.45</w:t>
            </w:r>
          </w:p>
        </w:tc>
        <w:tc>
          <w:tcPr>
            <w:tcW w:type="dxa" w:w="960"/>
          </w:tcPr>
          <w:p>
            <w:r>
              <w:t>35.45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0.7165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2.419e+04</w:t>
            </w:r>
          </w:p>
        </w:tc>
      </w:tr>
      <w:tr>
        <w:tc>
          <w:tcPr>
            <w:tcW w:type="dxa" w:w="960"/>
          </w:tcPr>
          <w:p>
            <w:r>
              <w:t>1016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41.72</w:t>
            </w:r>
          </w:p>
        </w:tc>
        <w:tc>
          <w:tcPr>
            <w:tcW w:type="dxa" w:w="960"/>
          </w:tcPr>
          <w:p>
            <w:r>
              <w:t>70.46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0.7093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4.944e+04</w:t>
            </w:r>
          </w:p>
        </w:tc>
      </w:tr>
      <w:tr>
        <w:tc>
          <w:tcPr>
            <w:tcW w:type="dxa" w:w="960"/>
          </w:tcPr>
          <w:p>
            <w:r>
              <w:t>1017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45.36</w:t>
            </w:r>
          </w:p>
        </w:tc>
        <w:tc>
          <w:tcPr>
            <w:tcW w:type="dxa" w:w="960"/>
          </w:tcPr>
          <w:p>
            <w:r>
              <w:t>75.05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0.7032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5.376e+04</w:t>
            </w:r>
          </w:p>
        </w:tc>
      </w:tr>
      <w:tr>
        <w:tc>
          <w:tcPr>
            <w:tcW w:type="dxa" w:w="960"/>
          </w:tcPr>
          <w:p>
            <w:r>
              <w:t>1017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20.85</w:t>
            </w:r>
          </w:p>
        </w:tc>
        <w:tc>
          <w:tcPr>
            <w:tcW w:type="dxa" w:w="960"/>
          </w:tcPr>
          <w:p>
            <w:r>
              <w:t>41.96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0.7157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2.466e+04</w:t>
            </w:r>
          </w:p>
        </w:tc>
      </w:tr>
      <w:tr>
        <w:tc>
          <w:tcPr>
            <w:tcW w:type="dxa" w:w="960"/>
          </w:tcPr>
          <w:p>
            <w:r>
              <w:t>1017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42.98</w:t>
            </w:r>
          </w:p>
        </w:tc>
        <w:tc>
          <w:tcPr>
            <w:tcW w:type="dxa" w:w="960"/>
          </w:tcPr>
          <w:p>
            <w:r>
              <w:t>85.78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0.7074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5.093e+04</w:t>
            </w:r>
          </w:p>
        </w:tc>
      </w:tr>
      <w:tr>
        <w:tc>
          <w:tcPr>
            <w:tcW w:type="dxa" w:w="960"/>
          </w:tcPr>
          <w:p>
            <w:r>
              <w:t>1018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45.73</w:t>
            </w:r>
          </w:p>
        </w:tc>
        <w:tc>
          <w:tcPr>
            <w:tcW w:type="dxa" w:w="960"/>
          </w:tcPr>
          <w:p>
            <w:r>
              <w:t>79.96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0.7039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5.419e+04</w:t>
            </w:r>
          </w:p>
        </w:tc>
      </w:tr>
      <w:tr>
        <w:tc>
          <w:tcPr>
            <w:tcW w:type="dxa" w:w="960"/>
          </w:tcPr>
          <w:p>
            <w:r>
              <w:t>1018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20.28</w:t>
            </w:r>
          </w:p>
        </w:tc>
        <w:tc>
          <w:tcPr>
            <w:tcW w:type="dxa" w:w="960"/>
          </w:tcPr>
          <w:p>
            <w:r>
              <w:t>36.76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0.7144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2.4e+04</w:t>
            </w:r>
          </w:p>
        </w:tc>
      </w:tr>
      <w:tr>
        <w:tc>
          <w:tcPr>
            <w:tcW w:type="dxa" w:w="960"/>
          </w:tcPr>
          <w:p>
            <w:r>
              <w:t>1018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41.22</w:t>
            </w:r>
          </w:p>
        </w:tc>
        <w:tc>
          <w:tcPr>
            <w:tcW w:type="dxa" w:w="960"/>
          </w:tcPr>
          <w:p>
            <w:r>
              <w:t>71.93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0.7112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4.884e+04</w:t>
            </w:r>
          </w:p>
        </w:tc>
      </w:tr>
      <w:tr>
        <w:tc>
          <w:tcPr>
            <w:tcW w:type="dxa" w:w="960"/>
          </w:tcPr>
          <w:p>
            <w:r>
              <w:t>1019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45.26</w:t>
            </w:r>
          </w:p>
        </w:tc>
        <w:tc>
          <w:tcPr>
            <w:tcW w:type="dxa" w:w="960"/>
          </w:tcPr>
          <w:p>
            <w:r>
              <w:t>75.97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0.7011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5.364e+04</w:t>
            </w:r>
          </w:p>
        </w:tc>
      </w:tr>
      <w:tr>
        <w:tc>
          <w:tcPr>
            <w:tcW w:type="dxa" w:w="960"/>
          </w:tcPr>
          <w:p>
            <w:r>
              <w:t>1019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20.36</w:t>
            </w:r>
          </w:p>
        </w:tc>
        <w:tc>
          <w:tcPr>
            <w:tcW w:type="dxa" w:w="960"/>
          </w:tcPr>
          <w:p>
            <w:r>
              <w:t>33.42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0.715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2.408e+04</w:t>
            </w:r>
          </w:p>
        </w:tc>
      </w:tr>
      <w:tr>
        <w:tc>
          <w:tcPr>
            <w:tcW w:type="dxa" w:w="960"/>
          </w:tcPr>
          <w:p>
            <w:r>
              <w:t>1019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38.87</w:t>
            </w:r>
          </w:p>
        </w:tc>
        <w:tc>
          <w:tcPr>
            <w:tcW w:type="dxa" w:w="960"/>
          </w:tcPr>
          <w:p>
            <w:r>
              <w:t>61.33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0.7172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4.606e+04</w:t>
            </w:r>
          </w:p>
        </w:tc>
      </w:tr>
      <w:tr>
        <w:tc>
          <w:tcPr>
            <w:tcW w:type="dxa" w:w="960"/>
          </w:tcPr>
          <w:p>
            <w:r>
              <w:t>1020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43.03</w:t>
            </w:r>
          </w:p>
        </w:tc>
        <w:tc>
          <w:tcPr>
            <w:tcW w:type="dxa" w:w="960"/>
          </w:tcPr>
          <w:p>
            <w:r>
              <w:t>68.26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0.7131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5.099e+04</w:t>
            </w:r>
          </w:p>
        </w:tc>
      </w:tr>
      <w:tr>
        <w:tc>
          <w:tcPr>
            <w:tcW w:type="dxa" w:w="960"/>
          </w:tcPr>
          <w:p>
            <w:r>
              <w:t>1020</w:t>
            </w:r>
          </w:p>
        </w:tc>
        <w:tc>
          <w:tcPr>
            <w:tcW w:type="dxa" w:w="960"/>
          </w:tcPr>
          <w:p>
            <w:r>
              <w:t>rerouting</w:t>
            </w:r>
          </w:p>
        </w:tc>
        <w:tc>
          <w:tcPr>
            <w:tcW w:type="dxa" w:w="960"/>
          </w:tcPr>
          <w:p>
            <w:r>
              <w:t>21.01</w:t>
            </w:r>
          </w:p>
        </w:tc>
        <w:tc>
          <w:tcPr>
            <w:tcW w:type="dxa" w:w="960"/>
          </w:tcPr>
          <w:p>
            <w:r>
              <w:t>37.94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0.7158</w:t>
            </w:r>
          </w:p>
        </w:tc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2.486e+04</w:t>
            </w:r>
          </w:p>
        </w:tc>
      </w:tr>
      <w:tr>
        <w:tc>
          <w:tcPr>
            <w:tcW w:type="dxa" w:w="960"/>
          </w:tcPr>
          <w:p>
            <w:r>
              <w:t>1020</w:t>
            </w:r>
          </w:p>
        </w:tc>
        <w:tc>
          <w:tcPr>
            <w:tcW w:type="dxa" w:w="960"/>
          </w:tcPr>
          <w:p>
            <w:r>
              <w:t>naive</w:t>
            </w:r>
          </w:p>
        </w:tc>
        <w:tc>
          <w:tcPr>
            <w:tcW w:type="dxa" w:w="960"/>
          </w:tcPr>
          <w:p>
            <w:r>
              <w:t>36.63</w:t>
            </w:r>
          </w:p>
        </w:tc>
        <w:tc>
          <w:tcPr>
            <w:tcW w:type="dxa" w:w="960"/>
          </w:tcPr>
          <w:p>
            <w:r>
              <w:t>51.31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0.7173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4.341e+04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